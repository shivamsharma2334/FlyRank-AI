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 Statement Build</w:t>
      </w:r>
    </w:p>
    <w:p>
      <w:r>
        <w:rPr>
          <w:b/>
          <w:sz w:val="22"/>
        </w:rPr>
        <w:t>Week 1 — Decide what the portfolio proves, to whom, and what they should do</w:t>
      </w:r>
    </w:p>
    <w:p>
      <w:r>
        <w:rPr>
          <w:sz w:val="14"/>
        </w:rPr>
        <w:t>━━━━━━━━━━━━━━━━━━━━━━━━━━━━━━━━━━━━━━━━━━━━━━━━━━━━━━━━━━━━━━━━━━━━━━</w:t>
      </w:r>
    </w:p>
    <w:p>
      <w:r>
        <w:t>This 10-page working document uses a dummy portfolio example to demonstrate the correct method. The dummy answers are intentionally replaceable; the structure and pass criteria are the important part.</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Dummy project</w:t>
            </w:r>
          </w:p>
        </w:tc>
      </w:tr>
      <w:tr>
        <w:tc>
          <w:tcPr>
            <w:tcW w:type="dxa" w:w="9936"/>
            <w:vAlign w:val="center"/>
            <w:shd w:fill="EDEDED"/>
          </w:tcPr>
          <w:p>
            <w:r>
              <w:t>A fictional UX/UI designer building a portfolio to attract product-design work from startup hiring managers.</w:t>
            </w:r>
          </w:p>
        </w:tc>
      </w:tr>
    </w:tbl>
    <w:p/>
    <w:p>
      <w:pPr>
        <w:pStyle w:val="Heading1"/>
      </w:pPr>
      <w:r>
        <w:t>The three decisions</w:t>
      </w:r>
    </w:p>
    <w:p>
      <w:pPr>
        <w:pStyle w:val="ListBullet"/>
        <w:spacing w:after="60"/>
      </w:pPr>
      <w:r>
        <w:t>Claim: one primary skill that can be demonstrated with evidence.</w:t>
      </w:r>
    </w:p>
    <w:p>
      <w:pPr>
        <w:pStyle w:val="ListBullet"/>
        <w:spacing w:after="60"/>
      </w:pPr>
      <w:r>
        <w:t>Person: one specific person who could realistically hire or engage you.</w:t>
      </w:r>
    </w:p>
    <w:p>
      <w:pPr>
        <w:pStyle w:val="ListBullet"/>
        <w:spacing w:after="60"/>
      </w:pPr>
      <w:r>
        <w:t>Action: one most-important behavior you want that person to take.</w:t>
      </w:r>
    </w:p>
    <w:p>
      <w:pPr>
        <w:pStyle w:val="Heading1"/>
      </w:pPr>
      <w:r>
        <w:t>The fourth decision</w:t>
      </w:r>
    </w:p>
    <w:p>
      <w:r>
        <w:t>Why this portfolio needs to exist: identify the gap between what a CV/LinkedIn profile says and what a portfolio can prove.</w:t>
      </w:r>
    </w:p>
    <w:p>
      <w:r>
        <w:t>Use this document as a model, not as a final personal answer.</w:t>
      </w:r>
    </w:p>
    <w:p>
      <w:r>
        <w:br w:type="page"/>
      </w:r>
    </w:p>
    <w:p>
      <w:pPr>
        <w:pStyle w:val="Title"/>
      </w:pPr>
      <w:r>
        <w:t>1. Start With the Claim</w:t>
      </w:r>
    </w:p>
    <w:p>
      <w:r>
        <w:rPr>
          <w:b/>
          <w:sz w:val="22"/>
        </w:rPr>
        <w:t>Name one skill; do not hide several skills inside a broad identity</w:t>
      </w:r>
    </w:p>
    <w:p>
      <w:r>
        <w:rPr>
          <w:sz w:val="14"/>
        </w:rPr>
        <w:t>━━━━━━━━━━━━━━━━━━━━━━━━━━━━━━━━━━━━━━━━━━━━━━━━━━━━━━━━━━━━━━━━━━━━━━</w:t>
      </w:r>
    </w:p>
    <w:p>
      <w:pPr>
        <w:pStyle w:val="Heading1"/>
      </w:pPr>
      <w:r>
        <w:t>Weak claims</w:t>
      </w:r>
    </w:p>
    <w:p>
      <w:pPr>
        <w:pStyle w:val="ListBullet"/>
        <w:spacing w:after="60"/>
      </w:pPr>
      <w:r>
        <w:t>I’m creative.</w:t>
      </w:r>
    </w:p>
    <w:p>
      <w:pPr>
        <w:pStyle w:val="ListBullet"/>
        <w:spacing w:after="60"/>
      </w:pPr>
      <w:r>
        <w:t>I’m a multidisciplinary designer and researcher.</w:t>
      </w:r>
    </w:p>
    <w:p>
      <w:pPr>
        <w:pStyle w:val="ListBullet"/>
        <w:spacing w:after="60"/>
      </w:pPr>
      <w:r>
        <w:t>I create beautiful, intuitive digital experiences.</w:t>
      </w:r>
    </w:p>
    <w:p>
      <w:pPr>
        <w:pStyle w:val="ListBullet"/>
        <w:spacing w:after="60"/>
      </w:pPr>
      <w:r>
        <w:t>I’m passionate about design, technology, and problem solving.</w:t>
      </w:r>
    </w:p>
    <w:p>
      <w:pPr>
        <w:pStyle w:val="Heading1"/>
      </w:pPr>
      <w:r>
        <w:t>What a strong claim looks like</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Dummy answer</w:t>
            </w:r>
          </w:p>
        </w:tc>
      </w:tr>
      <w:tr>
        <w:tc>
          <w:tcPr>
            <w:tcW w:type="dxa" w:w="9936"/>
            <w:vAlign w:val="center"/>
            <w:shd w:fill="EDEDED"/>
          </w:tcPr>
          <w:p>
            <w:r>
              <w:t>I can design usable interfaces.</w:t>
            </w:r>
          </w:p>
        </w:tc>
      </w:tr>
    </w:tbl>
    <w:p/>
    <w:p>
      <w:r>
        <w:t>This is intentionally narrower than “I’m a great designer.” It identifies a capability that can be examined in actual work.</w:t>
      </w:r>
    </w:p>
    <w:p>
      <w:pPr>
        <w:pStyle w:val="Heading1"/>
      </w:pPr>
      <w:r>
        <w:t>Claim test</w:t>
      </w:r>
    </w:p>
    <w:p>
      <w:pPr>
        <w:pStyle w:val="ListBullet"/>
        <w:spacing w:after="60"/>
      </w:pPr>
      <w:r>
        <w:t>Is exactly one primary skill named?</w:t>
      </w:r>
    </w:p>
    <w:p>
      <w:pPr>
        <w:pStyle w:val="ListBullet"/>
        <w:spacing w:after="60"/>
      </w:pPr>
      <w:r>
        <w:t>Could I point to specific work that demonstrates it?</w:t>
      </w:r>
    </w:p>
    <w:p>
      <w:pPr>
        <w:pStyle w:val="ListBullet"/>
        <w:spacing w:after="60"/>
      </w:pPr>
      <w:r>
        <w:t>Can another person judge whether I did it well?</w:t>
      </w:r>
    </w:p>
    <w:p>
      <w:pPr>
        <w:pStyle w:val="ListBullet"/>
        <w:spacing w:after="60"/>
      </w:pPr>
      <w:r>
        <w:t>Is the claim true today, rather than aspirational?</w:t>
      </w:r>
    </w:p>
    <w:p>
      <w:pPr>
        <w:pStyle w:val="Heading1"/>
      </w:pPr>
      <w:r>
        <w:t>Dummy evidence</w:t>
      </w:r>
    </w:p>
    <w:p>
      <w:pPr>
        <w:pStyle w:val="ListBullet"/>
        <w:spacing w:after="60"/>
      </w:pPr>
      <w:r>
        <w:t>A mobile checkout redesign showing improved task clarity.</w:t>
      </w:r>
    </w:p>
    <w:p>
      <w:pPr>
        <w:pStyle w:val="ListBullet"/>
        <w:spacing w:after="60"/>
      </w:pPr>
      <w:r>
        <w:t>A dashboard redesign showing clearer hierarchy and interaction patterns.</w:t>
      </w:r>
    </w:p>
    <w:p>
      <w:pPr>
        <w:pStyle w:val="ListBullet"/>
        <w:spacing w:after="60"/>
      </w:pPr>
      <w:r>
        <w:t>A prototype tested with representative users.</w:t>
      </w:r>
    </w:p>
    <w:p>
      <w:r>
        <w:t>The evidence is not the claim itself. It is what makes the claim believable.</w:t>
      </w:r>
    </w:p>
    <w:p>
      <w:r>
        <w:br w:type="page"/>
      </w:r>
    </w:p>
    <w:p>
      <w:pPr>
        <w:pStyle w:val="Title"/>
      </w:pPr>
      <w:r>
        <w:t>2. Identify One Person</w:t>
      </w:r>
    </w:p>
    <w:p>
      <w:r>
        <w:rPr>
          <w:b/>
          <w:sz w:val="22"/>
        </w:rPr>
        <w:t>Choose the person who can say yes</w:t>
      </w:r>
    </w:p>
    <w:p>
      <w:r>
        <w:rPr>
          <w:sz w:val="14"/>
        </w:rPr>
        <w:t>━━━━━━━━━━━━━━━━━━━━━━━━━━━━━━━━━━━━━━━━━━━━━━━━━━━━━━━━━━━━━━━━━━━━━━</w:t>
      </w:r>
    </w:p>
    <w:p>
      <w:r>
        <w:t>“Users,” “companies,” “startups,” and “everyone” are not specific enough. The target should be a person with a real role, a real need, and a plausible ability to hire or engage you.</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Dummy audience</w:t>
            </w:r>
          </w:p>
        </w:tc>
      </w:tr>
      <w:tr>
        <w:tc>
          <w:tcPr>
            <w:tcW w:type="dxa" w:w="9936"/>
            <w:vAlign w:val="center"/>
            <w:shd w:fill="EDEDED"/>
          </w:tcPr>
          <w:p>
            <w:r>
              <w:t>A product manager at a 20–50 person SaaS startup who needs a designer to improve a confusing core workflow before the next product release.</w:t>
            </w:r>
          </w:p>
        </w:tc>
      </w:tr>
    </w:tbl>
    <w:p/>
    <w:p>
      <w:pPr>
        <w:pStyle w:val="Heading1"/>
      </w:pPr>
      <w:r>
        <w:t>Why this is specific</w:t>
      </w:r>
    </w:p>
    <w:p>
      <w:pPr>
        <w:pStyle w:val="ListBullet"/>
        <w:spacing w:after="60"/>
      </w:pPr>
      <w:r>
        <w:t>Role: product manager.</w:t>
      </w:r>
    </w:p>
    <w:p>
      <w:pPr>
        <w:pStyle w:val="ListBullet"/>
        <w:spacing w:after="60"/>
      </w:pPr>
      <w:r>
        <w:t>Context: small SaaS company.</w:t>
      </w:r>
    </w:p>
    <w:p>
      <w:pPr>
        <w:pStyle w:val="ListBullet"/>
        <w:spacing w:after="60"/>
      </w:pPr>
      <w:r>
        <w:t>Problem: a core workflow is confusing.</w:t>
      </w:r>
    </w:p>
    <w:p>
      <w:pPr>
        <w:pStyle w:val="ListBullet"/>
        <w:spacing w:after="60"/>
      </w:pPr>
      <w:r>
        <w:t>Timing: product release is approaching.</w:t>
      </w:r>
    </w:p>
    <w:p>
      <w:pPr>
        <w:pStyle w:val="ListBullet"/>
        <w:spacing w:after="60"/>
      </w:pPr>
      <w:r>
        <w:t>Authority: this person can bring a designer into the work.</w:t>
      </w:r>
    </w:p>
    <w:p>
      <w:pPr>
        <w:pStyle w:val="Heading1"/>
      </w:pPr>
      <w:r>
        <w:t>Audience interview</w:t>
      </w:r>
    </w:p>
    <w:p>
      <w:pPr>
        <w:pStyle w:val="ListNumber"/>
        <w:spacing w:after="60"/>
      </w:pPr>
      <w:r>
        <w:t>What keeps this person from trusting a portfolio?</w:t>
      </w:r>
    </w:p>
    <w:p>
      <w:pPr>
        <w:pStyle w:val="ListNumber"/>
        <w:spacing w:after="60"/>
      </w:pPr>
      <w:r>
        <w:t>What evidence would make them think, “This designer can solve my problem”?</w:t>
      </w:r>
    </w:p>
    <w:p>
      <w:pPr>
        <w:pStyle w:val="ListNumber"/>
        <w:spacing w:after="60"/>
      </w:pPr>
      <w:r>
        <w:t>What language would they use to describe the problem?</w:t>
      </w:r>
    </w:p>
    <w:p>
      <w:pPr>
        <w:pStyle w:val="ListNumber"/>
        <w:spacing w:after="60"/>
      </w:pPr>
      <w:r>
        <w:t>What would make contacting me feel worth their time?</w:t>
      </w:r>
    </w:p>
    <w:p>
      <w:r>
        <w:t>Dummy response: “They need to see that I can simplify a real workflow, explain my design decisions, and show what changed—not just see polished screens.”</w:t>
      </w:r>
    </w:p>
    <w:p>
      <w:r>
        <w:br w:type="page"/>
      </w:r>
    </w:p>
    <w:p>
      <w:pPr>
        <w:pStyle w:val="Title"/>
      </w:pPr>
      <w:r>
        <w:t>3. Choose One Action</w:t>
      </w:r>
    </w:p>
    <w:p>
      <w:r>
        <w:rPr>
          <w:b/>
          <w:sz w:val="22"/>
        </w:rPr>
        <w:t>A portfolio should lead somewhere</w:t>
      </w:r>
    </w:p>
    <w:p>
      <w:r>
        <w:rPr>
          <w:sz w:val="14"/>
        </w:rPr>
        <w:t>━━━━━━━━━━━━━━━━━━━━━━━━━━━━━━━━━━━━━━━━━━━━━━━━━━━━━━━━━━━━━━━━━━━━━━</w:t>
      </w:r>
    </w:p>
    <w:p>
      <w:pPr>
        <w:pStyle w:val="Heading1"/>
      </w:pPr>
      <w:r>
        <w:t>Possible actions</w:t>
      </w:r>
    </w:p>
    <w:p>
      <w:pPr>
        <w:pStyle w:val="ListBullet"/>
        <w:spacing w:after="60"/>
      </w:pPr>
      <w:r>
        <w:t>Email me</w:t>
      </w:r>
    </w:p>
    <w:p>
      <w:pPr>
        <w:pStyle w:val="ListBullet"/>
        <w:spacing w:after="60"/>
      </w:pPr>
      <w:r>
        <w:t>Book a call</w:t>
      </w:r>
    </w:p>
    <w:p>
      <w:pPr>
        <w:pStyle w:val="ListBullet"/>
        <w:spacing w:after="60"/>
      </w:pPr>
      <w:r>
        <w:t>Hire me</w:t>
      </w:r>
    </w:p>
    <w:p>
      <w:pPr>
        <w:pStyle w:val="ListBullet"/>
        <w:spacing w:after="60"/>
      </w:pPr>
      <w:r>
        <w:t>Download my CV</w:t>
      </w:r>
    </w:p>
    <w:p>
      <w:pPr>
        <w:pStyle w:val="ListBullet"/>
        <w:spacing w:after="60"/>
      </w:pPr>
      <w:r>
        <w:t>Request a proposal</w:t>
      </w:r>
    </w:p>
    <w:p>
      <w:pPr>
        <w:pStyle w:val="ListBullet"/>
        <w:spacing w:after="60"/>
      </w:pPr>
      <w:r>
        <w:t>Try my product</w:t>
      </w:r>
    </w:p>
    <w:p>
      <w:pPr>
        <w:pStyle w:val="ListBullet"/>
        <w:spacing w:after="60"/>
      </w:pPr>
      <w:r>
        <w:t>Follow me</w:t>
      </w:r>
    </w:p>
    <w:p>
      <w:pPr>
        <w:pStyle w:val="Heading1"/>
      </w:pPr>
      <w:r>
        <w:t>Dummy choice</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Primary action</w:t>
            </w:r>
          </w:p>
        </w:tc>
      </w:tr>
      <w:tr>
        <w:tc>
          <w:tcPr>
            <w:tcW w:type="dxa" w:w="9936"/>
            <w:vAlign w:val="center"/>
            <w:shd w:fill="EDEDED"/>
          </w:tcPr>
          <w:p>
            <w:r>
              <w:t>Book a 20-minute discovery call.</w:t>
            </w:r>
          </w:p>
        </w:tc>
      </w:tr>
    </w:tbl>
    <w:p/>
    <w:p>
      <w:r>
        <w:t>The action is concrete, measurable, and appropriate for a portfolio whose purpose is to generate conversations about product-design work.</w:t>
      </w:r>
    </w:p>
    <w:p>
      <w:pPr>
        <w:pStyle w:val="Heading1"/>
      </w:pPr>
      <w:r>
        <w:t>Why not multiple primary actions?</w:t>
      </w:r>
    </w:p>
    <w:p>
      <w:r>
        <w:t>If the same visitor is asked to book a call, download a CV, subscribe, follow social accounts, and browse a dozen project categories, the portfolio stops behaving like an argument. Secondary links can exist, but one action should receive the strongest emphasis.</w:t>
      </w:r>
    </w:p>
    <w:p>
      <w:pPr>
        <w:pStyle w:val="Heading1"/>
      </w:pPr>
      <w:r>
        <w:t>Action test</w:t>
      </w:r>
    </w:p>
    <w:p>
      <w:pPr>
        <w:pStyle w:val="ListBullet"/>
        <w:spacing w:after="60"/>
      </w:pPr>
      <w:r>
        <w:t>Could the target person do it immediately?</w:t>
      </w:r>
    </w:p>
    <w:p>
      <w:pPr>
        <w:pStyle w:val="ListBullet"/>
        <w:spacing w:after="60"/>
      </w:pPr>
      <w:r>
        <w:t>Does it logically follow from believing the claim?</w:t>
      </w:r>
    </w:p>
    <w:p>
      <w:pPr>
        <w:pStyle w:val="ListBullet"/>
        <w:spacing w:after="60"/>
      </w:pPr>
      <w:r>
        <w:t>Can I tell whether the action happened?</w:t>
      </w:r>
    </w:p>
    <w:p>
      <w:r>
        <w:br w:type="page"/>
      </w:r>
    </w:p>
    <w:p>
      <w:pPr>
        <w:pStyle w:val="Title"/>
      </w:pPr>
      <w:r>
        <w:t>4. Interview Yourself With AI</w:t>
      </w:r>
    </w:p>
    <w:p>
      <w:r>
        <w:rPr>
          <w:b/>
          <w:sz w:val="22"/>
        </w:rPr>
        <w:t>AI is the thinking partner; the owner of the answer remains you</w:t>
      </w:r>
    </w:p>
    <w:p>
      <w:r>
        <w:rPr>
          <w:sz w:val="14"/>
        </w:rPr>
        <w:t>━━━━━━━━━━━━━━━━━━━━━━━━━━━━━━━━━━━━━━━━━━━━━━━━━━━━━━━━━━━━━━━━━━━━━━</w:t>
      </w:r>
    </w:p>
    <w:p>
      <w:r>
        <w:t>The goal of AI use is not to ask for a polished portfolio statement immediately. Instead, ask the AI to interview you, challenge vague answers, and keep narrowing until the claim is specific and honest.</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Dummy AI instruction</w:t>
            </w:r>
          </w:p>
        </w:tc>
      </w:tr>
      <w:tr>
        <w:tc>
          <w:tcPr>
            <w:tcW w:type="dxa" w:w="9936"/>
            <w:vAlign w:val="center"/>
            <w:shd w:fill="EDEDED"/>
          </w:tcPr>
          <w:p>
            <w:r>
              <w:t>Act as a rigorous portfolio coach. Interview me one question at a time. Do not write my proof statement for me. Push back on vague skills, broad audiences, inflated claims, and multiple CTAs. Ask for evidence whenever I make a claim. Continue until we can name one skill, one specific hiring person, and one action.</w:t>
            </w:r>
          </w:p>
        </w:tc>
      </w:tr>
    </w:tbl>
    <w:p/>
    <w:p>
      <w:pPr>
        <w:pStyle w:val="Heading1"/>
      </w:pPr>
      <w:r>
        <w:t>Sharp questions AI should ask</w:t>
      </w:r>
    </w:p>
    <w:p>
      <w:pPr>
        <w:pStyle w:val="ListBullet"/>
        <w:spacing w:after="60"/>
      </w:pPr>
      <w:r>
        <w:t>What can you demonstrably do better than a generic “designer” claim?</w:t>
      </w:r>
    </w:p>
    <w:p>
      <w:pPr>
        <w:pStyle w:val="ListBullet"/>
        <w:spacing w:after="60"/>
      </w:pPr>
      <w:r>
        <w:t>Which single skill appears repeatedly in your strongest work?</w:t>
      </w:r>
    </w:p>
    <w:p>
      <w:pPr>
        <w:pStyle w:val="ListBullet"/>
        <w:spacing w:after="60"/>
      </w:pPr>
      <w:r>
        <w:t>What would you refuse to claim because you cannot prove it yet?</w:t>
      </w:r>
    </w:p>
    <w:p>
      <w:pPr>
        <w:pStyle w:val="ListBullet"/>
        <w:spacing w:after="60"/>
      </w:pPr>
      <w:r>
        <w:t>Who specifically has the problem your skill solves?</w:t>
      </w:r>
    </w:p>
    <w:p>
      <w:pPr>
        <w:pStyle w:val="ListBullet"/>
        <w:spacing w:after="60"/>
      </w:pPr>
      <w:r>
        <w:t>What job title does that person have?</w:t>
      </w:r>
    </w:p>
    <w:p>
      <w:pPr>
        <w:pStyle w:val="ListBullet"/>
        <w:spacing w:after="60"/>
      </w:pPr>
      <w:r>
        <w:t>What would they need to see before contacting you?</w:t>
      </w:r>
    </w:p>
    <w:p>
      <w:pPr>
        <w:pStyle w:val="ListBullet"/>
        <w:spacing w:after="60"/>
      </w:pPr>
      <w:r>
        <w:t>What single action should happen after they believe you?</w:t>
      </w:r>
    </w:p>
    <w:p>
      <w:r>
        <w:t>Important: if AI suggests an impressive claim that does not feel true, reject it. The pressure test is successful when the final wording sounds like you and is supported by evidence.</w:t>
      </w:r>
    </w:p>
    <w:p>
      <w:r>
        <w:br w:type="page"/>
      </w:r>
    </w:p>
    <w:p>
      <w:pPr>
        <w:pStyle w:val="Title"/>
      </w:pPr>
      <w:r>
        <w:t>5. Dummy Interview Transcript</w:t>
      </w:r>
    </w:p>
    <w:p>
      <w:r>
        <w:rPr>
          <w:b/>
          <w:sz w:val="22"/>
        </w:rPr>
        <w:t>Example of narrowing a vague starting point</w:t>
      </w:r>
    </w:p>
    <w:p>
      <w:r>
        <w:rPr>
          <w:sz w:val="14"/>
        </w:rPr>
        <w:t>━━━━━━━━━━━━━━━━━━━━━━━━━━━━━━━━━━━━━━━━━━━━━━━━━━━━━━━━━━━━━━━━━━━━━━</w:t>
      </w:r>
    </w:p>
    <w:p>
      <w:pPr>
        <w:pStyle w:val="Heading2"/>
      </w:pPr>
      <w:r>
        <w:t>Starting answer</w:t>
      </w:r>
    </w:p>
    <w:p>
      <w:r>
        <w:t>“I want to show that I’m a creative product designer who can do research, UI, prototyping, and strategy.”</w:t>
      </w:r>
    </w:p>
    <w:p>
      <w:pPr>
        <w:pStyle w:val="Heading2"/>
      </w:pPr>
      <w:r>
        <w:t>AI pushback</w:t>
      </w:r>
    </w:p>
    <w:p>
      <w:r>
        <w:t>“That is four or more claims. Which one would you be willing to prove if the portfolio could contain only three projects?”</w:t>
      </w:r>
    </w:p>
    <w:p>
      <w:r>
        <w:t>Dummy response: “Usable interface design. That is the part I can show most clearly.”</w:t>
      </w:r>
    </w:p>
    <w:p>
      <w:pPr>
        <w:pStyle w:val="Heading2"/>
      </w:pPr>
      <w:r>
        <w:t>Next pushback</w:t>
      </w:r>
    </w:p>
    <w:p>
      <w:r>
        <w:t>“Who specifically hires for that capability?”</w:t>
      </w:r>
    </w:p>
    <w:p>
      <w:r>
        <w:t>Dummy response: “A product manager at a small SaaS company who needs help fixing a confusing workflow.”</w:t>
      </w:r>
    </w:p>
    <w:p>
      <w:pPr>
        <w:pStyle w:val="Heading2"/>
      </w:pPr>
      <w:r>
        <w:t>Final pushback</w:t>
      </w:r>
    </w:p>
    <w:p>
      <w:r>
        <w:t>“What do you want that person to do if they believe you?”</w:t>
      </w:r>
    </w:p>
    <w:p>
      <w:r>
        <w:t>Dummy response: “Book a short discovery call.”</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What changed</w:t>
            </w:r>
          </w:p>
        </w:tc>
      </w:tr>
      <w:tr>
        <w:tc>
          <w:tcPr>
            <w:tcW w:type="dxa" w:w="9936"/>
            <w:vAlign w:val="center"/>
            <w:shd w:fill="EDEDED"/>
          </w:tcPr>
          <w:p>
            <w:r>
              <w:t>Broad identity → one skill → one hiring context → one action.</w:t>
            </w:r>
          </w:p>
        </w:tc>
      </w:tr>
    </w:tbl>
    <w:p/>
    <w:p>
      <w:r>
        <w:br w:type="page"/>
      </w:r>
    </w:p>
    <w:p>
      <w:pPr>
        <w:pStyle w:val="Title"/>
      </w:pPr>
      <w:r>
        <w:t>6. Build the Proof Statement</w:t>
      </w:r>
    </w:p>
    <w:p>
      <w:r>
        <w:rPr>
          <w:b/>
          <w:sz w:val="22"/>
        </w:rPr>
        <w:t>Combine claim + person + action into one honest paragraph</w:t>
      </w:r>
    </w:p>
    <w:p>
      <w:r>
        <w:rPr>
          <w:sz w:val="14"/>
        </w:rPr>
        <w:t>━━━━━━━━━━━━━━━━━━━━━━━━━━━━━━━━━━━━━━━━━━━━━━━━━━━━━━━━━━━━━━━━━━━━━━</w:t>
      </w:r>
    </w:p>
    <w:p>
      <w:r>
        <w:t>The paragraph should read naturally rather than like a form. It must make the three decisions explicit enough that a stranger can understand them.</w:t>
      </w:r>
    </w:p>
    <w:p>
      <w:pPr>
        <w:pStyle w:val="Heading1"/>
      </w:pPr>
      <w:r>
        <w:t>Dummy final proof statement</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Proof statement</w:t>
            </w:r>
          </w:p>
        </w:tc>
      </w:tr>
      <w:tr>
        <w:tc>
          <w:tcPr>
            <w:tcW w:type="dxa" w:w="9936"/>
            <w:vAlign w:val="center"/>
            <w:shd w:fill="EDEDED"/>
          </w:tcPr>
          <w:p>
            <w:r>
              <w:t>I design usable digital interfaces for product managers at small SaaS companies who need to simplify confusing product workflows before release. This portfolio shows how I turn messy interaction problems into clear, testable interface solutions through focused design decisions and working prototypes. If you are a product manager facing a workflow that needs simplifying, I want you to book a 20-minute discovery call so we can discuss the problem and whether I can help.</w:t>
            </w:r>
          </w:p>
        </w:tc>
      </w:tr>
    </w:tbl>
    <w:p/>
    <w:p>
      <w:pPr>
        <w:pStyle w:val="Heading1"/>
      </w:pPr>
      <w:r>
        <w:t>One-line why</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Why this needs to exist</w:t>
            </w:r>
          </w:p>
        </w:tc>
      </w:tr>
      <w:tr>
        <w:tc>
          <w:tcPr>
            <w:tcW w:type="dxa" w:w="9936"/>
            <w:vAlign w:val="center"/>
            <w:shd w:fill="EDEDED"/>
          </w:tcPr>
          <w:p>
            <w:r>
              <w:t>My CV and LinkedIn can list my design experience, but they cannot show how I actually simplify a confusing interface or explain the decisions behind the result.</w:t>
            </w:r>
          </w:p>
        </w:tc>
      </w:tr>
    </w:tbl>
    <w:p/>
    <w:p>
      <w:pPr>
        <w:pStyle w:val="Heading1"/>
      </w:pPr>
      <w:r>
        <w:t>Why the dummy statement passes</w:t>
      </w:r>
    </w:p>
    <w:p>
      <w:pPr>
        <w:pStyle w:val="ListBullet"/>
        <w:spacing w:after="60"/>
      </w:pPr>
      <w:r>
        <w:t>One primary claim: designing usable digital interfaces.</w:t>
      </w:r>
    </w:p>
    <w:p>
      <w:pPr>
        <w:pStyle w:val="ListBullet"/>
        <w:spacing w:after="60"/>
      </w:pPr>
      <w:r>
        <w:t>One specific person: a product manager at a small SaaS company.</w:t>
      </w:r>
    </w:p>
    <w:p>
      <w:pPr>
        <w:pStyle w:val="ListBullet"/>
        <w:spacing w:after="60"/>
      </w:pPr>
      <w:r>
        <w:t>One action: book a 20-minute discovery call.</w:t>
      </w:r>
    </w:p>
    <w:p>
      <w:pPr>
        <w:pStyle w:val="ListBullet"/>
        <w:spacing w:after="60"/>
      </w:pPr>
      <w:r>
        <w:t>The statement is tied to a specific kind of proof: simplifying confusing workflows.</w:t>
      </w:r>
    </w:p>
    <w:p>
      <w:r>
        <w:br w:type="page"/>
      </w:r>
    </w:p>
    <w:p>
      <w:pPr>
        <w:pStyle w:val="Title"/>
      </w:pPr>
      <w:r>
        <w:t>7. Pressure-Test the Statement</w:t>
      </w:r>
    </w:p>
    <w:p>
      <w:r>
        <w:rPr>
          <w:b/>
          <w:sz w:val="22"/>
        </w:rPr>
        <w:t>Use AI to challenge the final wording, not decorate it</w:t>
      </w:r>
    </w:p>
    <w:p>
      <w:r>
        <w:rPr>
          <w:sz w:val="14"/>
        </w:rPr>
        <w:t>━━━━━━━━━━━━━━━━━━━━━━━━━━━━━━━━━━━━━━━━━━━━━━━━━━━━━━━━━━━━━━━━━━━━━━</w:t>
      </w:r>
    </w:p>
    <w:p>
      <w:pPr>
        <w:pStyle w:val="Heading1"/>
      </w:pPr>
      <w:r>
        <w:t>Pressure-test prompt</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Dummy prompt</w:t>
            </w:r>
          </w:p>
        </w:tc>
      </w:tr>
      <w:tr>
        <w:tc>
          <w:tcPr>
            <w:tcW w:type="dxa" w:w="9936"/>
            <w:vAlign w:val="center"/>
            <w:shd w:fill="EDEDED"/>
          </w:tcPr>
          <w:p>
            <w:r>
              <w:t>Act as a skeptical hiring manager and portfolio tutor. Here is my proof statement: [paste statement]. Tell me whether it contains exactly one primary skill, one specific person who could hire me, and one primary action. Then identify any phrase that is generic enough to describe almost any portfolio. Ask what evidence would be needed to support the claim. Finally, propose questions I should answer myself before changing the statement. Do not rewrite it for me.</w:t>
            </w:r>
          </w:p>
        </w:tc>
      </w:tr>
    </w:tbl>
    <w:p/>
    <w:p>
      <w:pPr>
        <w:pStyle w:val="Heading1"/>
      </w:pPr>
      <w:r>
        <w:t>Dummy AI feedback</w:t>
      </w:r>
    </w:p>
    <w:p>
      <w:r>
        <w:t>“The claim is reasonably narrow, but ‘working prototypes’ could still appear in many design portfolios. Your strongest differentiator is the specific problem you claim to solve: simplifying confusing SaaS workflows. You should verify that your selected work actually contains examples of this. The audience and action are specific and coherent.”</w:t>
      </w:r>
    </w:p>
    <w:p>
      <w:pPr>
        <w:pStyle w:val="Heading1"/>
      </w:pPr>
      <w:r>
        <w:t>Owner's response</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Decision</w:t>
            </w:r>
          </w:p>
        </w:tc>
      </w:tr>
      <w:tr>
        <w:tc>
          <w:tcPr>
            <w:tcW w:type="dxa" w:w="9936"/>
            <w:vAlign w:val="center"/>
            <w:shd w:fill="EDEDED"/>
          </w:tcPr>
          <w:p>
            <w:r>
              <w:t>Keep the statement, but make the evidence requirement explicit in the portfolio: every featured case study must show the confusing workflow, the design decision, and the resulting improvement.</w:t>
            </w:r>
          </w:p>
        </w:tc>
      </w:tr>
    </w:tbl>
    <w:p/>
    <w:p>
      <w:r>
        <w:br w:type="page"/>
      </w:r>
    </w:p>
    <w:p>
      <w:pPr>
        <w:pStyle w:val="Title"/>
      </w:pPr>
      <w:r>
        <w:t>8. Pass / Revise Audit</w:t>
      </w:r>
    </w:p>
    <w:p>
      <w:r>
        <w:rPr>
          <w:b/>
          <w:sz w:val="22"/>
        </w:rPr>
        <w:t>Check the work against the brief, not against personal taste</w:t>
      </w:r>
    </w:p>
    <w:p>
      <w:r>
        <w:rPr>
          <w:sz w:val="14"/>
        </w:rPr>
        <w:t>━━━━━━━━━━━━━━━━━━━━━━━━━━━━━━━━━━━━━━━━━━━━━━━━━━━━━━━━━━━━━━━━━━━━━━</w:t>
      </w:r>
    </w:p>
    <w:tbl>
      <w:tblPr>
        <w:tblW w:type="auto" w:w="0"/>
        <w:jc w:val="center"/>
        <w:tblLook w:firstColumn="1" w:firstRow="1" w:lastColumn="0" w:lastRow="0" w:noHBand="0" w:noVBand="1" w:val="04A0"/>
      </w:tblPr>
      <w:tblGrid>
        <w:gridCol w:w="3312"/>
        <w:gridCol w:w="3312"/>
        <w:gridCol w:w="3312"/>
      </w:tblGrid>
      <w:tr>
        <w:tc>
          <w:tcPr>
            <w:tcW w:type="dxa" w:w="3312"/>
          </w:tcPr>
          <w:p>
            <w:r>
              <w:t>Criterion</w:t>
            </w:r>
          </w:p>
        </w:tc>
        <w:tc>
          <w:tcPr>
            <w:tcW w:type="dxa" w:w="3312"/>
          </w:tcPr>
          <w:p>
            <w:r>
              <w:t>Pass</w:t>
            </w:r>
          </w:p>
        </w:tc>
        <w:tc>
          <w:tcPr>
            <w:tcW w:type="dxa" w:w="3312"/>
          </w:tcPr>
          <w:p>
            <w:r>
              <w:t>Dummy evidence</w:t>
            </w:r>
          </w:p>
        </w:tc>
      </w:tr>
      <w:tr>
        <w:tc>
          <w:tcPr>
            <w:tcW w:type="dxa" w:w="3312"/>
          </w:tcPr>
          <w:p>
            <w:r>
              <w:t>One primary claim</w:t>
            </w:r>
          </w:p>
        </w:tc>
        <w:tc>
          <w:tcPr>
            <w:tcW w:type="dxa" w:w="3312"/>
          </w:tcPr>
          <w:p>
            <w:r>
              <w:t>Exactly one skill is named.</w:t>
            </w:r>
          </w:p>
        </w:tc>
        <w:tc>
          <w:tcPr>
            <w:tcW w:type="dxa" w:w="3312"/>
          </w:tcPr>
          <w:p>
            <w:r>
              <w:t>Design usable digital interfaces.</w:t>
            </w:r>
          </w:p>
        </w:tc>
      </w:tr>
      <w:tr>
        <w:tc>
          <w:tcPr>
            <w:tcW w:type="dxa" w:w="3312"/>
          </w:tcPr>
          <w:p>
            <w:r>
              <w:t>Specific audience</w:t>
            </w:r>
          </w:p>
        </w:tc>
        <w:tc>
          <w:tcPr>
            <w:tcW w:type="dxa" w:w="3312"/>
          </w:tcPr>
          <w:p>
            <w:r>
              <w:t>One real hiring/engagement person.</w:t>
            </w:r>
          </w:p>
        </w:tc>
        <w:tc>
          <w:tcPr>
            <w:tcW w:type="dxa" w:w="3312"/>
          </w:tcPr>
          <w:p>
            <w:r>
              <w:t>Product manager at a 20–50 person SaaS startup.</w:t>
            </w:r>
          </w:p>
        </w:tc>
      </w:tr>
      <w:tr>
        <w:tc>
          <w:tcPr>
            <w:tcW w:type="dxa" w:w="3312"/>
          </w:tcPr>
          <w:p>
            <w:r>
              <w:t>Single action</w:t>
            </w:r>
          </w:p>
        </w:tc>
        <w:tc>
          <w:tcPr>
            <w:tcW w:type="dxa" w:w="3312"/>
          </w:tcPr>
          <w:p>
            <w:r>
              <w:t>One dominant next step.</w:t>
            </w:r>
          </w:p>
        </w:tc>
        <w:tc>
          <w:tcPr>
            <w:tcW w:type="dxa" w:w="3312"/>
          </w:tcPr>
          <w:p>
            <w:r>
              <w:t>Book a 20-minute discovery call.</w:t>
            </w:r>
          </w:p>
        </w:tc>
      </w:tr>
      <w:tr>
        <w:tc>
          <w:tcPr>
            <w:tcW w:type="dxa" w:w="3312"/>
          </w:tcPr>
          <w:p>
            <w:r>
              <w:t>Ownable statement</w:t>
            </w:r>
          </w:p>
        </w:tc>
        <w:tc>
          <w:tcPr>
            <w:tcW w:type="dxa" w:w="3312"/>
          </w:tcPr>
          <w:p>
            <w:r>
              <w:t>Could not describe just any portfolio.</w:t>
            </w:r>
          </w:p>
        </w:tc>
        <w:tc>
          <w:tcPr>
            <w:tcW w:type="dxa" w:w="3312"/>
          </w:tcPr>
          <w:p>
            <w:r>
              <w:t>Focused on simplifying confusing SaaS workflows.</w:t>
            </w:r>
          </w:p>
        </w:tc>
      </w:tr>
      <w:tr>
        <w:tc>
          <w:tcPr>
            <w:tcW w:type="dxa" w:w="3312"/>
          </w:tcPr>
          <w:p>
            <w:r>
              <w:t>Honest why</w:t>
            </w:r>
          </w:p>
        </w:tc>
        <w:tc>
          <w:tcPr>
            <w:tcW w:type="dxa" w:w="3312"/>
          </w:tcPr>
          <w:p>
            <w:r>
              <w:t>Explains the CV/LinkedIn gap.</w:t>
            </w:r>
          </w:p>
        </w:tc>
        <w:tc>
          <w:tcPr>
            <w:tcW w:type="dxa" w:w="3312"/>
          </w:tcPr>
          <w:p>
            <w:r>
              <w:t>Shows actual interface decisions and results.</w:t>
            </w:r>
          </w:p>
        </w:tc>
      </w:tr>
      <w:tr>
        <w:tc>
          <w:tcPr>
            <w:tcW w:type="dxa" w:w="3312"/>
          </w:tcPr>
          <w:p>
            <w:r>
              <w:t>AI as thinking partner</w:t>
            </w:r>
          </w:p>
        </w:tc>
        <w:tc>
          <w:tcPr>
            <w:tcW w:type="dxa" w:w="3312"/>
          </w:tcPr>
          <w:p>
            <w:r>
              <w:t>AI interviews and pushes back.</w:t>
            </w:r>
          </w:p>
        </w:tc>
        <w:tc>
          <w:tcPr>
            <w:tcW w:type="dxa" w:w="3312"/>
          </w:tcPr>
          <w:p>
            <w:r>
              <w:t>Question-by-question narrowing, not ghostwriting.</w:t>
            </w:r>
          </w:p>
        </w:tc>
      </w:tr>
    </w:tbl>
    <w:p>
      <w:pPr>
        <w:pStyle w:val="Heading1"/>
      </w:pPr>
      <w:r>
        <w:t>Revise if any answer is “no”</w:t>
      </w:r>
    </w:p>
    <w:p>
      <w:pPr>
        <w:pStyle w:val="ListBullet"/>
        <w:spacing w:after="60"/>
      </w:pPr>
      <w:r>
        <w:t>Split claims joined by “and.”</w:t>
      </w:r>
    </w:p>
    <w:p>
      <w:pPr>
        <w:pStyle w:val="ListBullet"/>
        <w:spacing w:after="60"/>
      </w:pPr>
      <w:r>
        <w:t>Replace “everyone” or “companies” with a real role/context.</w:t>
      </w:r>
    </w:p>
    <w:p>
      <w:pPr>
        <w:pStyle w:val="ListBullet"/>
        <w:spacing w:after="60"/>
      </w:pPr>
      <w:r>
        <w:t>Choose one action and demote all others.</w:t>
      </w:r>
    </w:p>
    <w:p>
      <w:pPr>
        <w:pStyle w:val="ListBullet"/>
        <w:spacing w:after="60"/>
      </w:pPr>
      <w:r>
        <w:t>Remove generic language that could fit any portfolio.</w:t>
      </w:r>
    </w:p>
    <w:p>
      <w:pPr>
        <w:pStyle w:val="ListBullet"/>
        <w:spacing w:after="60"/>
      </w:pPr>
      <w:r>
        <w:t>Replace AI-written language with wording you can defend from your own experience.</w:t>
      </w:r>
    </w:p>
    <w:p>
      <w:pPr>
        <w:pStyle w:val="Heading1"/>
      </w:pPr>
      <w:r>
        <w:t>Dummy revision note</w:t>
      </w:r>
    </w:p>
    <w:p>
      <w:r>
        <w:t>“I will emphasize workflow simplification rather than broad product-design ability because that is the strongest capability I can prove with my current work.”</w:t>
      </w:r>
    </w:p>
    <w:p>
      <w:r>
        <w:br w:type="page"/>
      </w:r>
    </w:p>
    <w:p>
      <w:pPr>
        <w:pStyle w:val="Title"/>
      </w:pPr>
      <w:r>
        <w:t>9. Final Deliverable</w:t>
      </w:r>
    </w:p>
    <w:p>
      <w:r>
        <w:rPr>
          <w:b/>
          <w:sz w:val="22"/>
        </w:rPr>
        <w:t>What to submit at the end of this exercise</w:t>
      </w:r>
    </w:p>
    <w:p>
      <w:r>
        <w:rPr>
          <w:sz w:val="14"/>
        </w:rPr>
        <w:t>━━━━━━━━━━━━━━━━━━━━━━━━━━━━━━━━━━━━━━━━━━━━━━━━━━━━━━━━━━━━━━━━━━━━━━</w:t>
      </w:r>
    </w:p>
    <w:p>
      <w:pPr>
        <w:pStyle w:val="Heading1"/>
      </w:pPr>
      <w:r>
        <w:t>Required final output</w:t>
      </w:r>
    </w:p>
    <w:p>
      <w:pPr>
        <w:pStyle w:val="ListBullet"/>
        <w:spacing w:after="60"/>
      </w:pPr>
      <w:r>
        <w:t>One-paragraph proof statement containing the claim, person, and action.</w:t>
      </w:r>
    </w:p>
    <w:p>
      <w:pPr>
        <w:pStyle w:val="ListBullet"/>
        <w:spacing w:after="60"/>
      </w:pPr>
      <w:r>
        <w:t>One honest line explaining why the portfolio needs to exist.</w:t>
      </w:r>
    </w:p>
    <w:p>
      <w:pPr>
        <w:pStyle w:val="Heading1"/>
      </w:pPr>
      <w:r>
        <w:t>Recommended evidence pack</w:t>
      </w:r>
    </w:p>
    <w:p>
      <w:pPr>
        <w:pStyle w:val="ListBullet"/>
        <w:spacing w:after="60"/>
      </w:pPr>
      <w:r>
        <w:t>AI interview transcript or screenshots showing the questions and your answers.</w:t>
      </w:r>
    </w:p>
    <w:p>
      <w:pPr>
        <w:pStyle w:val="ListBullet"/>
        <w:spacing w:after="60"/>
      </w:pPr>
      <w:r>
        <w:t>Final proof statement after the interview.</w:t>
      </w:r>
    </w:p>
    <w:p>
      <w:pPr>
        <w:pStyle w:val="ListBullet"/>
        <w:spacing w:after="60"/>
      </w:pPr>
      <w:r>
        <w:t>One-line why.</w:t>
      </w:r>
    </w:p>
    <w:p>
      <w:pPr>
        <w:pStyle w:val="ListBullet"/>
        <w:spacing w:after="60"/>
      </w:pPr>
      <w:r>
        <w:t>Short revision note showing what AI challenged and what you decided.</w:t>
      </w:r>
    </w:p>
    <w:p>
      <w:pPr>
        <w:pStyle w:val="Heading1"/>
      </w:pPr>
      <w:r>
        <w:t>Final dummy answer</w:t>
      </w:r>
    </w:p>
    <w:tbl>
      <w:tblPr>
        <w:tblW w:type="auto" w:w="0"/>
        <w:jc w:val="center"/>
        <w:tblLook w:firstColumn="1" w:firstRow="1" w:lastColumn="0" w:lastRow="0" w:noHBand="0" w:noVBand="1" w:val="04A0"/>
      </w:tblPr>
      <w:tblGrid>
        <w:gridCol w:w="9936"/>
      </w:tblGrid>
      <w:tr>
        <w:tc>
          <w:tcPr>
            <w:tcW w:type="dxa" w:w="9936"/>
            <w:vAlign w:val="center"/>
            <w:shd w:fill="EDEDED"/>
          </w:tcPr>
          <w:p>
            <w:r>
              <w:rPr>
                <w:b/>
              </w:rPr>
              <w:t>Proof statement</w:t>
            </w:r>
          </w:p>
        </w:tc>
      </w:tr>
      <w:tr>
        <w:tc>
          <w:tcPr>
            <w:tcW w:type="dxa" w:w="9936"/>
            <w:vAlign w:val="center"/>
            <w:shd w:fill="EDEDED"/>
          </w:tcPr>
          <w:p>
            <w:r>
              <w:t>I design usable digital interfaces for product managers at small SaaS companies who need to simplify confusing product workflows before release. This portfolio shows how I turn messy interaction problems into clear, testable interface solutions through focused design decisions and working prototypes. If you are a product manager facing a workflow that needs simplifying, I want you to book a 20-minute discovery call so we can discuss the problem and whether I can help.</w:t>
            </w:r>
          </w:p>
        </w:tc>
      </w:tr>
    </w:tbl>
    <w:p/>
    <w:tbl>
      <w:tblPr>
        <w:tblW w:type="auto" w:w="0"/>
        <w:jc w:val="center"/>
        <w:tblLook w:firstColumn="1" w:firstRow="1" w:lastColumn="0" w:lastRow="0" w:noHBand="0" w:noVBand="1" w:val="04A0"/>
      </w:tblPr>
      <w:tblGrid>
        <w:gridCol w:w="9936"/>
      </w:tblGrid>
      <w:tr>
        <w:tc>
          <w:tcPr>
            <w:tcW w:type="dxa" w:w="9936"/>
            <w:vAlign w:val="center"/>
            <w:shd w:fill="EDEDED"/>
          </w:tcPr>
          <w:p>
            <w:r>
              <w:rPr>
                <w:b/>
              </w:rPr>
              <w:t>Why</w:t>
            </w:r>
          </w:p>
        </w:tc>
      </w:tr>
      <w:tr>
        <w:tc>
          <w:tcPr>
            <w:tcW w:type="dxa" w:w="9936"/>
            <w:vAlign w:val="center"/>
            <w:shd w:fill="EDEDED"/>
          </w:tcPr>
          <w:p>
            <w:r>
              <w:t>My CV and LinkedIn can list my design experience, but they cannot show how I actually simplify a confusing interface or explain the decisions behind the result.</w:t>
            </w:r>
          </w:p>
        </w:tc>
      </w:tr>
    </w:tbl>
    <w:p/>
    <w:p>
      <w:pPr>
        <w:pStyle w:val="Heading1"/>
      </w:pPr>
      <w:r>
        <w:t>Definition of done</w:t>
      </w:r>
    </w:p>
    <w:p>
      <w:r>
        <w:t>A stranger should be able to answer three questions after reading the final paragraph: What do you prove? Who is it for? What should I do next?</w:t>
      </w:r>
    </w:p>
    <w:p>
      <w:r>
        <w:t>If those answers are not immediate, revise before moving downstream to the sitemap, visual design, or tooling.</w:t>
      </w:r>
    </w:p>
    <w:p/>
    <w:p>
      <w:pPr>
        <w:jc w:val="center"/>
      </w:pPr>
      <w:r>
        <w:rPr>
          <w:b/>
          <w:sz w:val="26"/>
        </w:rPr>
        <w:t>Claim first. Evidence second. Action third. Everything else follows.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r>
      <w:rPr>
        <w:sz w:val="16"/>
      </w:rPr>
      <w:t>Proof Statement Build — Week 1 | 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